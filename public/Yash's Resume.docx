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Yash Rathod</w:t>
        <w:br/>
      </w:r>
      <w:r>
        <w:t>Mumbai, Maharashtra - 400097 | 7021724023 | rathodyash636@gmail.com</w:t>
        <w:br/>
      </w:r>
      <w:r>
        <w:t>GitHub Portfolio: https://github.com/yashstar-636/Portfolio</w:t>
      </w:r>
    </w:p>
    <w:p/>
    <w:p>
      <w:pPr>
        <w:pStyle w:val="Heading2"/>
      </w:pPr>
      <w:r>
        <w:t>Professional Summary</w:t>
      </w:r>
    </w:p>
    <w:p>
      <w:r>
        <w:t>Results-driven Software Developer specializing in React Native, MERN Stack, and full-stack web development. Experienced in building responsive and scalable applications with a focus on performance, user experience, and clean code. Strong problem-solving skills and a passion for learning new technologies.</w:t>
      </w:r>
    </w:p>
    <w:p>
      <w:pPr>
        <w:pStyle w:val="Heading2"/>
      </w:pPr>
      <w:r>
        <w:t>Education</w:t>
      </w:r>
    </w:p>
    <w:p>
      <w:r>
        <w:rPr>
          <w:b/>
        </w:rPr>
        <w:t xml:space="preserve">Bachelor of Science, Information Technology – University of Mumbai </w:t>
      </w:r>
      <w:r>
        <w:t>(CGPI: 8.93)</w:t>
        <w:br/>
      </w:r>
      <w:r>
        <w:t>High School (12th) – P.D. Turakhia College (64.33%)</w:t>
        <w:br/>
      </w:r>
      <w:r>
        <w:t>School (10th) – Velani Vidyalaya High School (73.20%)</w:t>
      </w:r>
    </w:p>
    <w:p>
      <w:pPr>
        <w:pStyle w:val="Heading2"/>
      </w:pPr>
      <w:r>
        <w:t>Experience</w:t>
      </w:r>
    </w:p>
    <w:p>
      <w:r>
        <w:rPr>
          <w:b/>
        </w:rPr>
        <w:t>React Native Developer Intern | IDigitize Infotech LLP | May 2025 – Sep 2025</w:t>
        <w:br/>
      </w:r>
      <w:r>
        <w:t>• Developed a cross-platform expense management app combining personal expense tracking and group bill-splitting features.</w:t>
        <w:br/>
        <w:t>• Built and delivered two production-ready modules using React Native and Firebase.</w:t>
        <w:br/>
        <w:t>• Collaborated on Android app development lifecycle — from design to testing and deployment.</w:t>
        <w:br/>
        <w:t>• Conducted QA testing and optimized app performance, reducing crash rates by 90%.</w:t>
        <w:br/>
        <w:t>• Worked in agile sprints, improving version control, collaboration, and delivery timelines.</w:t>
      </w:r>
    </w:p>
    <w:p>
      <w:pPr>
        <w:pStyle w:val="Heading2"/>
      </w:pPr>
      <w:r>
        <w:t>Projects</w:t>
      </w:r>
    </w:p>
    <w:p>
      <w:r>
        <w:rPr>
          <w:b/>
        </w:rPr>
        <w:t>Chat Application (React, Firebase, Tailwind, Chakra UI)</w:t>
        <w:br/>
      </w:r>
      <w:r>
        <w:t>Developed a responsive chat app with real-time communication and secure Firebase authentication. Used Redux for state management.</w:t>
      </w:r>
    </w:p>
    <w:p>
      <w:r>
        <w:rPr>
          <w:b/>
        </w:rPr>
        <w:t>Amazon Clone (HTML, CSS, JavaScript)</w:t>
        <w:br/>
      </w:r>
      <w:r>
        <w:t>Built an interactive e-commerce clone with dynamic product pages and a functional shopping cart system.</w:t>
      </w:r>
    </w:p>
    <w:p>
      <w:r>
        <w:rPr>
          <w:b/>
        </w:rPr>
        <w:t>Contact Management System (Node.js, Express.js, React Native, MongoDB)</w:t>
        <w:br/>
      </w:r>
      <w:r>
        <w:t>Developed a CRUD-based contact manager with authentication and role-based access control using JWT and MongoDB.</w:t>
      </w:r>
    </w:p>
    <w:p>
      <w:r>
        <w:rPr>
          <w:b/>
        </w:rPr>
        <w:t>Web Armor (Python, HTML, JavaScript, CSS)</w:t>
        <w:br/>
      </w:r>
      <w:r>
        <w:t>Created a phishing detection tool offering real-time URL validation and user-friendly interface for enhanced security awareness.</w:t>
      </w:r>
    </w:p>
    <w:p>
      <w:pPr>
        <w:pStyle w:val="Heading2"/>
      </w:pPr>
      <w:r>
        <w:t>Technical Skills</w:t>
      </w:r>
    </w:p>
    <w:p>
      <w:r>
        <w:t>Languages: JavaScript, Java, MySQL, HTML, CSS, C++, C#, Node.js</w:t>
        <w:br/>
        <w:t>Frameworks &amp; Libraries: React.js, React Native, Express.js, Tailwind CSS</w:t>
        <w:br/>
        <w:t>Developer Tools: Firebase, MongoDB, GitHub, VS Code</w:t>
        <w:br/>
        <w:t>Other: Data Structures, Algorithms, Problem Solving</w:t>
      </w:r>
    </w:p>
    <w:p>
      <w:pPr>
        <w:pStyle w:val="Heading2"/>
      </w:pPr>
      <w:r>
        <w:t>Hobbies &amp; Interests</w:t>
      </w:r>
    </w:p>
    <w:p>
      <w:r>
        <w:t>Gaming, Travel, Cricket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